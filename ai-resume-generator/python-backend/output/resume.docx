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asasa</w:t>
        <w:br/>
        <w:t>as@gmail.com | 9868491112</w:t>
        <w:br/>
        <w:br/>
        <w:t>CAREER OBJECTIVE</w:t>
        <w:br/>
        <w:t>Experienced Professional with a proven track record in [specific industry or role]. Demonstrated expertise in [key skills or areas of specialization], including [mention specific projects, achievements, or responsibilities]. Committed to delivering high-quality results and driving innovation. Strong communicator and collaborator with a focus on building effective teams and fostering positive relationships. Seeking new opportunities to leverage my skills and experience to drive success in a challenging and dynamic work environment.</w:t>
        <w:br/>
        <w:br/>
        <w:t>SKILLS</w:t>
        <w:br/>
        <w:t>wdasda</w:t>
        <w:br/>
        <w:br/>
        <w:t>EXPERIENCE</w:t>
        <w:br/>
        <w:t>aaawa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